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F97316"/>
          <w:sz w:val="56"/>
        </w:rPr>
        <w:t>Echo Inventory</w:t>
      </w:r>
    </w:p>
    <w:p>
      <w:pPr>
        <w:jc w:val="center"/>
      </w:pPr>
      <w:r>
        <w:rPr>
          <w:color w:val="6B7280"/>
          <w:sz w:val="32"/>
        </w:rPr>
        <w:t>User Guide</w:t>
      </w:r>
    </w:p>
    <w:p/>
    <w:p>
      <w:pPr>
        <w:jc w:val="center"/>
      </w:pPr>
      <w:r>
        <w:rPr>
          <w:color w:val="9CA3AF"/>
          <w:sz w:val="22"/>
        </w:rPr>
        <w:t>Community pantry inventory tracking — powered by AI</w:t>
      </w:r>
    </w:p>
    <w:p>
      <w:r>
        <w:br w:type="page"/>
      </w:r>
    </w:p>
    <w:p>
      <w:pPr>
        <w:pStyle w:val="Heading1"/>
      </w:pPr>
      <w:r>
        <w:rPr>
          <w:color w:val="F97316"/>
        </w:rPr>
        <w:t>Overview</w:t>
      </w:r>
    </w:p>
    <w:p>
      <w:r>
        <w:t>Echo Inventory is a web application that helps community pantries track what is available. There are two types of users:</w:t>
      </w:r>
    </w:p>
    <w:p>
      <w:pPr>
        <w:pStyle w:val="ListBullet"/>
      </w:pPr>
      <w:r>
        <w:t>Pantry Managers (owners and members) — log in to manage inventory, add or update items, and invite teammates.</w:t>
      </w:r>
    </w:p>
    <w:p>
      <w:pPr>
        <w:pStyle w:val="ListBullet"/>
      </w:pPr>
      <w:r>
        <w:t>Community Members (visitors) — no account needed. Browse available pantries, see what is in stock, and log what they are taking using their phone camera.</w:t>
      </w:r>
    </w:p>
    <w:p/>
    <w:p>
      <w:r>
        <w:t>The AI automatically identifies items from a photo and updates the inventory — no typing required.</w:t>
      </w:r>
    </w:p>
    <w:p>
      <w:r>
        <w:br w:type="page"/>
      </w:r>
    </w:p>
    <w:p>
      <w:pPr>
        <w:pStyle w:val="Heading1"/>
      </w:pPr>
      <w:r>
        <w:rPr>
          <w:color w:val="F97316"/>
        </w:rPr>
        <w:t>For Pantry Managers</w:t>
      </w:r>
    </w:p>
    <w:p>
      <w:pPr>
        <w:pStyle w:val="Heading2"/>
      </w:pPr>
      <w:r>
        <w:rPr>
          <w:color w:val="111111"/>
        </w:rPr>
        <w:t>1. Creating Your Account</w:t>
      </w:r>
    </w:p>
    <w:p>
      <w:r>
        <w:t>If you are setting up a new pantry organization, you need to sign up first.</w:t>
      </w:r>
    </w:p>
    <w:p>
      <w:pPr>
        <w:pStyle w:val="ListNumber"/>
      </w:pPr>
      <w:r>
        <w:t xml:space="preserve">Go to the app and click </w:t>
      </w:r>
      <w:r>
        <w:t xml:space="preserve"> </w:t>
      </w:r>
      <w:r>
        <w:rPr>
          <w:color w:val="6B7280"/>
        </w:rPr>
        <w:t>Create your pantry.</w:t>
      </w:r>
    </w:p>
    <w:p>
      <w:pPr>
        <w:pStyle w:val="ListNumber"/>
      </w:pPr>
      <w:r>
        <w:t>Enter your email address, a password, and your organization name</w:t>
      </w:r>
      <w:r>
        <w:t xml:space="preserve"> </w:t>
      </w:r>
      <w:r>
        <w:rPr>
          <w:color w:val="6B7280"/>
        </w:rPr>
        <w:t xml:space="preserve"> (e.g. "Westside Community Pantry").</w:t>
      </w:r>
    </w:p>
    <w:p>
      <w:pPr>
        <w:pStyle w:val="ListNumber"/>
      </w:pPr>
      <w:r>
        <w:t>Check your email for a verification code and enter it on the confirmation screen.</w:t>
      </w:r>
    </w:p>
    <w:p>
      <w:pPr>
        <w:pStyle w:val="ListNumber"/>
      </w:pPr>
      <w:r>
        <w:t>Sign in with your email and password.</w:t>
      </w:r>
    </w:p>
    <w:p>
      <w:pPr>
        <w:ind w:left="432"/>
      </w:pPr>
      <w:r>
        <w:rPr>
          <w:b/>
          <w:color w:val="6B7280"/>
        </w:rPr>
        <w:t xml:space="preserve">Note: </w:t>
      </w:r>
      <w:r>
        <w:rPr>
          <w:color w:val="6B7280"/>
          <w:sz w:val="20"/>
        </w:rPr>
        <w:t>Password requirements: at least 8 characters, with at least one uppercase letter, one lowercase letter, and one number.</w:t>
      </w:r>
    </w:p>
    <w:p>
      <w:pPr>
        <w:pStyle w:val="Heading2"/>
      </w:pPr>
      <w:r>
        <w:rPr>
          <w:color w:val="111111"/>
        </w:rPr>
        <w:t>2. Signing In</w:t>
      </w:r>
    </w:p>
    <w:p>
      <w:r>
        <w:t>If you already have an account: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Sign in on the homepage.</w:t>
      </w:r>
    </w:p>
    <w:p>
      <w:pPr>
        <w:pStyle w:val="ListNumber"/>
      </w:pPr>
      <w:r>
        <w:t>Enter your email and password.</w:t>
      </w:r>
    </w:p>
    <w:p>
      <w:pPr>
        <w:pStyle w:val="ListNumber"/>
      </w:pPr>
      <w:r>
        <w:t>You will be taken to your dashboard.</w:t>
      </w:r>
    </w:p>
    <w:p>
      <w:pPr>
        <w:pStyle w:val="Heading2"/>
      </w:pPr>
      <w:r>
        <w:rPr>
          <w:color w:val="111111"/>
        </w:rPr>
        <w:t>3. First-Time Sign In (Invited Members)</w:t>
      </w:r>
    </w:p>
    <w:p>
      <w:r>
        <w:t>If an owner invited you by email, you will receive a message with a temporary password. Use it to sign in for the first time.</w:t>
      </w:r>
    </w:p>
    <w:p>
      <w:pPr>
        <w:pStyle w:val="ListNumber"/>
      </w:pPr>
      <w:r>
        <w:t xml:space="preserve">Go to the app and click </w:t>
      </w:r>
      <w:r>
        <w:t xml:space="preserve"> </w:t>
      </w:r>
      <w:r>
        <w:rPr>
          <w:color w:val="6B7280"/>
        </w:rPr>
        <w:t>Sign in.</w:t>
      </w:r>
    </w:p>
    <w:p>
      <w:pPr>
        <w:pStyle w:val="ListNumber"/>
      </w:pPr>
      <w:r>
        <w:t>Enter your email and the temporary password from the invitation email.</w:t>
      </w:r>
    </w:p>
    <w:p>
      <w:pPr>
        <w:pStyle w:val="ListNumber"/>
      </w:pPr>
      <w:r>
        <w:t xml:space="preserve">You will be prompted to choose a new password. Enter one and click </w:t>
      </w:r>
      <w:r>
        <w:t xml:space="preserve"> </w:t>
      </w:r>
      <w:r>
        <w:rPr>
          <w:color w:val="6B7280"/>
        </w:rPr>
        <w:t>Set password &amp; sign in.</w:t>
      </w:r>
    </w:p>
    <w:p>
      <w:pPr>
        <w:pStyle w:val="ListNumber"/>
      </w:pPr>
      <w:r>
        <w:t>You are now signed in and can access the shared pantry inventory.</w:t>
      </w:r>
    </w:p>
    <w:p>
      <w:pPr>
        <w:ind w:left="432"/>
      </w:pPr>
      <w:r>
        <w:rPr>
          <w:b/>
          <w:color w:val="6B7280"/>
        </w:rPr>
        <w:t xml:space="preserve">Note: </w:t>
      </w:r>
      <w:r>
        <w:rPr>
          <w:color w:val="6B7280"/>
          <w:sz w:val="20"/>
        </w:rPr>
        <w:t>If the invitation email did not arrive, ask your pantry owner — they can share the temporary password directly from the app.</w:t>
      </w:r>
    </w:p>
    <w:p>
      <w:pPr>
        <w:pStyle w:val="Heading2"/>
      </w:pPr>
      <w:r>
        <w:rPr>
          <w:color w:val="111111"/>
        </w:rPr>
        <w:t>4. Your Dashboard</w:t>
      </w:r>
    </w:p>
    <w:p>
      <w:r>
        <w:t>After signing in you land on the dashboard. It shows a quick summary of your pantry:</w:t>
      </w:r>
    </w:p>
    <w:p>
      <w:pPr>
        <w:pStyle w:val="ListBullet"/>
      </w:pPr>
      <w:r>
        <w:t>Total number of inventory items</w:t>
      </w:r>
    </w:p>
    <w:p>
      <w:pPr>
        <w:pStyle w:val="ListBullet"/>
      </w:pPr>
      <w:r>
        <w:t>Number of team members</w:t>
      </w:r>
    </w:p>
    <w:p>
      <w:pPr>
        <w:pStyle w:val="ListBullet"/>
      </w:pPr>
      <w:r>
        <w:t>Quick links to manage inventory, add items, use AI capture, and manage your team</w:t>
      </w:r>
    </w:p>
    <w:p>
      <w:pPr>
        <w:pStyle w:val="Heading2"/>
      </w:pPr>
      <w:r>
        <w:rPr>
          <w:color w:val="111111"/>
        </w:rPr>
        <w:t>5. Managing Inventory</w:t>
      </w:r>
    </w:p>
    <w:p>
      <w:pPr>
        <w:pStyle w:val="Heading3"/>
      </w:pPr>
      <w:r>
        <w:rPr>
          <w:color w:val="374151"/>
        </w:rPr>
        <w:t>Viewing inventory</w:t>
      </w:r>
    </w:p>
    <w:p>
      <w:r>
        <w:t>Click Inventory from the dashboard to see all items. Each item shows its name, category, quantity, and unit.</w:t>
      </w:r>
    </w:p>
    <w:p>
      <w:pPr>
        <w:pStyle w:val="Heading3"/>
      </w:pPr>
      <w:r>
        <w:rPr>
          <w:color w:val="374151"/>
        </w:rPr>
        <w:t>Adding an item manually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Add item.</w:t>
      </w:r>
    </w:p>
    <w:p>
      <w:pPr>
        <w:pStyle w:val="ListNumber"/>
      </w:pPr>
      <w:r>
        <w:t>Fill in the item name, category, quantity, unit, and optionally brand and notes.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Add item to save.</w:t>
      </w:r>
    </w:p>
    <w:p>
      <w:pPr>
        <w:pStyle w:val="Heading3"/>
      </w:pPr>
      <w:r>
        <w:rPr>
          <w:color w:val="374151"/>
        </w:rPr>
        <w:t>Editing an item</w:t>
      </w:r>
    </w:p>
    <w:p>
      <w:pPr>
        <w:pStyle w:val="ListNumber"/>
      </w:pPr>
      <w:r>
        <w:t>Find the item in the inventory list.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Edit next to it.</w:t>
      </w:r>
    </w:p>
    <w:p>
      <w:pPr>
        <w:pStyle w:val="ListNumber"/>
      </w:pPr>
      <w:r>
        <w:t xml:space="preserve">Update any fields and click </w:t>
      </w:r>
      <w:r>
        <w:t xml:space="preserve"> </w:t>
      </w:r>
      <w:r>
        <w:rPr>
          <w:color w:val="6B7280"/>
        </w:rPr>
        <w:t>Save changes.</w:t>
      </w:r>
    </w:p>
    <w:p>
      <w:pPr>
        <w:pStyle w:val="Heading3"/>
      </w:pPr>
      <w:r>
        <w:rPr>
          <w:color w:val="374151"/>
        </w:rPr>
        <w:t>Deleting an item</w:t>
      </w:r>
    </w:p>
    <w:p>
      <w:pPr>
        <w:pStyle w:val="ListNumber"/>
      </w:pPr>
      <w:r>
        <w:t>Find the item in the inventory list.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Delete next to it.</w:t>
      </w:r>
    </w:p>
    <w:p>
      <w:pPr>
        <w:pStyle w:val="ListNumber"/>
      </w:pPr>
      <w:r>
        <w:t xml:space="preserve">Confirm by clicking </w:t>
      </w:r>
      <w:r>
        <w:t xml:space="preserve"> </w:t>
      </w:r>
      <w:r>
        <w:rPr>
          <w:color w:val="6B7280"/>
        </w:rPr>
        <w:t>Delete in the confirmation box.</w:t>
      </w:r>
    </w:p>
    <w:p>
      <w:pPr>
        <w:pStyle w:val="Heading3"/>
      </w:pPr>
      <w:r>
        <w:rPr>
          <w:color w:val="374151"/>
        </w:rPr>
        <w:t>AI Capture (adding items by photo)</w:t>
      </w:r>
    </w:p>
    <w:p>
      <w:r>
        <w:t>If you are restocking the pantry, you can photograph items and the AI will identify them and update quantities automatically.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AI capture from the dashboard or inventory page.</w:t>
      </w:r>
    </w:p>
    <w:p>
      <w:pPr>
        <w:pStyle w:val="ListNumber"/>
      </w:pPr>
      <w:r>
        <w:t>Take a photo using your camera or choose an image from your library.</w:t>
      </w:r>
    </w:p>
    <w:p>
      <w:pPr>
        <w:pStyle w:val="ListNumber"/>
      </w:pPr>
      <w:r>
        <w:t>The AI identifies the items and shows a summary of what it found.</w:t>
      </w:r>
    </w:p>
    <w:p>
      <w:pPr>
        <w:pStyle w:val="ListNumber"/>
      </w:pPr>
      <w:r>
        <w:t>Review the results and confirm.</w:t>
      </w:r>
    </w:p>
    <w:p>
      <w:pPr>
        <w:ind w:left="432"/>
      </w:pPr>
      <w:r>
        <w:rPr>
          <w:b/>
          <w:color w:val="6B7280"/>
        </w:rPr>
        <w:t xml:space="preserve">Note: </w:t>
      </w:r>
      <w:r>
        <w:rPr>
          <w:color w:val="6B7280"/>
          <w:sz w:val="20"/>
        </w:rPr>
        <w:t>AI capture works best with clear, well-lit photos of item labels.</w:t>
      </w:r>
    </w:p>
    <w:p>
      <w:pPr>
        <w:pStyle w:val="Heading2"/>
      </w:pPr>
      <w:r>
        <w:rPr>
          <w:color w:val="111111"/>
        </w:rPr>
        <w:t>6. Managing Your Team</w:t>
      </w:r>
    </w:p>
    <w:p>
      <w:r>
        <w:t>Only the organization owner can add or remove team members.</w:t>
      </w:r>
    </w:p>
    <w:p>
      <w:pPr>
        <w:pStyle w:val="Heading3"/>
      </w:pPr>
      <w:r>
        <w:rPr>
          <w:color w:val="374151"/>
        </w:rPr>
        <w:t>Inviting a new member</w:t>
      </w:r>
    </w:p>
    <w:p>
      <w:pPr>
        <w:pStyle w:val="ListNumber"/>
      </w:pPr>
      <w:r>
        <w:t xml:space="preserve">From the dashboard, click </w:t>
      </w:r>
      <w:r>
        <w:t xml:space="preserve"> </w:t>
      </w:r>
      <w:r>
        <w:rPr>
          <w:color w:val="6B7280"/>
        </w:rPr>
        <w:t>Manage team members.</w:t>
      </w:r>
    </w:p>
    <w:p>
      <w:pPr>
        <w:pStyle w:val="ListNumber"/>
      </w:pPr>
      <w:r>
        <w:t xml:space="preserve">Enter the new member's email address and click </w:t>
      </w:r>
      <w:r>
        <w:t xml:space="preserve"> </w:t>
      </w:r>
      <w:r>
        <w:rPr>
          <w:color w:val="6B7280"/>
        </w:rPr>
        <w:t>Invite.</w:t>
      </w:r>
    </w:p>
    <w:p>
      <w:pPr>
        <w:pStyle w:val="ListNumber"/>
      </w:pPr>
      <w:r>
        <w:t>They will receive an email with a temporary password. You will also see the temporary password displayed on screen as a backup in case their email does not arrive.</w:t>
      </w:r>
    </w:p>
    <w:p>
      <w:pPr>
        <w:ind w:left="432"/>
      </w:pPr>
      <w:r>
        <w:rPr>
          <w:b/>
          <w:color w:val="6B7280"/>
        </w:rPr>
        <w:t xml:space="preserve">Note: </w:t>
      </w:r>
      <w:r>
        <w:rPr>
          <w:color w:val="6B7280"/>
          <w:sz w:val="20"/>
        </w:rPr>
        <w:t>Invited members sign in using the temporary password and are immediately prompted to set their own password.</w:t>
      </w:r>
    </w:p>
    <w:p>
      <w:pPr>
        <w:pStyle w:val="Heading3"/>
      </w:pPr>
      <w:r>
        <w:rPr>
          <w:color w:val="374151"/>
        </w:rPr>
        <w:t>Removing a member</w:t>
      </w:r>
    </w:p>
    <w:p>
      <w:pPr>
        <w:pStyle w:val="ListNumber"/>
      </w:pPr>
      <w:r>
        <w:t xml:space="preserve">Go to the </w:t>
      </w:r>
      <w:r>
        <w:t xml:space="preserve"> </w:t>
      </w:r>
      <w:r>
        <w:rPr>
          <w:color w:val="6B7280"/>
        </w:rPr>
        <w:t>Members page from the dashboard.</w:t>
      </w:r>
    </w:p>
    <w:p>
      <w:pPr>
        <w:pStyle w:val="ListNumber"/>
      </w:pPr>
      <w:r>
        <w:t xml:space="preserve">Find the member and click </w:t>
      </w:r>
      <w:r>
        <w:t xml:space="preserve"> </w:t>
      </w:r>
      <w:r>
        <w:rPr>
          <w:color w:val="6B7280"/>
        </w:rPr>
        <w:t>Remove.</w:t>
      </w:r>
    </w:p>
    <w:p>
      <w:pPr>
        <w:pStyle w:val="ListNumber"/>
      </w:pPr>
      <w:r>
        <w:t>Confirm in the dialog. Their account will be deactivated and they will lose access.</w:t>
      </w:r>
    </w:p>
    <w:p>
      <w:r>
        <w:br w:type="page"/>
      </w:r>
    </w:p>
    <w:p>
      <w:pPr>
        <w:pStyle w:val="Heading1"/>
      </w:pPr>
      <w:r>
        <w:rPr>
          <w:color w:val="F97316"/>
        </w:rPr>
        <w:t>For Community Members (No Account Needed)</w:t>
      </w:r>
    </w:p>
    <w:p>
      <w:pPr>
        <w:pStyle w:val="Heading2"/>
      </w:pPr>
      <w:r>
        <w:rPr>
          <w:color w:val="111111"/>
        </w:rPr>
        <w:t>7. Browsing Available Pantries</w:t>
      </w:r>
    </w:p>
    <w:p>
      <w:pPr>
        <w:pStyle w:val="ListNumber"/>
      </w:pPr>
      <w:r>
        <w:t>Go to the app homepage.</w:t>
      </w:r>
    </w:p>
    <w:p>
      <w:pPr>
        <w:pStyle w:val="ListNumber"/>
      </w:pPr>
      <w:r>
        <w:t xml:space="preserve">Click </w:t>
      </w:r>
      <w:r>
        <w:t xml:space="preserve"> </w:t>
      </w:r>
      <w:r>
        <w:rPr>
          <w:color w:val="6B7280"/>
        </w:rPr>
        <w:t>Browse pantries (or go directly to the pantry page if you have a link).</w:t>
      </w:r>
    </w:p>
    <w:p>
      <w:pPr>
        <w:pStyle w:val="ListNumber"/>
      </w:pPr>
      <w:r>
        <w:t>Select your pantry from the list.</w:t>
      </w:r>
    </w:p>
    <w:p>
      <w:pPr>
        <w:pStyle w:val="ListNumber"/>
      </w:pPr>
      <w:r>
        <w:t>You will see all available items — name, category, and quantity currently in stock.</w:t>
      </w:r>
    </w:p>
    <w:p>
      <w:pPr>
        <w:pStyle w:val="Heading2"/>
      </w:pPr>
      <w:r>
        <w:rPr>
          <w:color w:val="111111"/>
        </w:rPr>
        <w:t>8. Logging What You Are Taking</w:t>
      </w:r>
    </w:p>
    <w:p>
      <w:r>
        <w:t>When you take items from the pantry, you can log them using your phone camera. This keeps the inventory accurate for everyone.</w:t>
      </w:r>
    </w:p>
    <w:p>
      <w:pPr>
        <w:pStyle w:val="ListNumber"/>
      </w:pPr>
      <w:r>
        <w:t xml:space="preserve">On the pantry page, tap </w:t>
      </w:r>
      <w:r>
        <w:t xml:space="preserve"> </w:t>
      </w:r>
      <w:r>
        <w:rPr>
          <w:color w:val="6B7280"/>
        </w:rPr>
        <w:t>Log what you're taking.</w:t>
      </w:r>
    </w:p>
    <w:p>
      <w:pPr>
        <w:pStyle w:val="ListNumber"/>
      </w:pPr>
      <w:r>
        <w:t>Take a photo of the items you are taking, or choose an image from your library.</w:t>
      </w:r>
    </w:p>
    <w:p>
      <w:pPr>
        <w:pStyle w:val="ListNumber"/>
      </w:pPr>
      <w:r>
        <w:t>The AI identifies the items and shows what it recorded.</w:t>
      </w:r>
    </w:p>
    <w:p>
      <w:pPr>
        <w:pStyle w:val="ListNumber"/>
      </w:pPr>
      <w:r>
        <w:t>That's it — the pantry inventory is updated automatically.</w:t>
      </w:r>
    </w:p>
    <w:p>
      <w:pPr>
        <w:ind w:left="432"/>
      </w:pPr>
      <w:r>
        <w:rPr>
          <w:b/>
          <w:color w:val="6B7280"/>
        </w:rPr>
        <w:t xml:space="preserve">Note: </w:t>
      </w:r>
      <w:r>
        <w:rPr>
          <w:color w:val="6B7280"/>
          <w:sz w:val="20"/>
        </w:rPr>
        <w:t>You do not need to create an account or sign in to use this feature.</w:t>
      </w:r>
    </w:p>
    <w:p>
      <w:r>
        <w:br w:type="page"/>
      </w:r>
    </w:p>
    <w:p>
      <w:pPr>
        <w:pStyle w:val="Heading1"/>
      </w:pPr>
      <w:r>
        <w:rPr>
          <w:color w:val="F97316"/>
        </w:rPr>
        <w:t>Tips for Best Results</w:t>
      </w:r>
    </w:p>
    <w:p>
      <w:pPr>
        <w:pStyle w:val="ListBullet"/>
      </w:pPr>
      <w:r>
        <w:rPr>
          <w:b/>
        </w:rPr>
        <w:t>Take photos in good lighting with labels clearly visible for the most accurate AI results.</w:t>
      </w:r>
      <w:r>
        <w:t xml:space="preserve">Photo quality matters: </w:t>
      </w:r>
    </w:p>
    <w:p>
      <w:pPr>
        <w:pStyle w:val="ListBullet"/>
      </w:pPr>
      <w:r>
        <w:rPr>
          <w:b/>
        </w:rPr>
        <w:t>Photographing similar items together (all canned goods, all produce) gives better results than a mixed pile.</w:t>
      </w:r>
      <w:r>
        <w:t xml:space="preserve">One category at a time: </w:t>
      </w:r>
    </w:p>
    <w:p>
      <w:pPr>
        <w:pStyle w:val="ListBullet"/>
      </w:pPr>
      <w:r>
        <w:rPr>
          <w:b/>
        </w:rPr>
        <w:t>After an AI capture, review the summary to make sure quantities look right before confirming.</w:t>
      </w:r>
      <w:r>
        <w:t xml:space="preserve">Check quantities: </w:t>
      </w:r>
    </w:p>
    <w:p>
      <w:pPr>
        <w:pStyle w:val="ListBullet"/>
      </w:pPr>
      <w:r>
        <w:rPr>
          <w:b/>
        </w:rPr>
        <w:t>The more up-to-date the inventory, the more useful it is for community members planning their visit.</w:t>
      </w:r>
      <w:r>
        <w:t xml:space="preserve">Keep inventory current: </w:t>
      </w:r>
    </w:p>
    <w:p>
      <w:pPr>
        <w:pStyle w:val="Heading1"/>
      </w:pPr>
      <w:r>
        <w:rPr>
          <w:color w:val="F97316"/>
        </w:rPr>
        <w:t>Signing Out</w:t>
      </w:r>
    </w:p>
    <w:p>
      <w:r>
        <w:t>Click Sign out in the top-right corner of any page. You will be returned to the homepage.</w:t>
      </w:r>
    </w:p>
    <w:p/>
    <w:p/>
    <w:p>
      <w:pPr>
        <w:jc w:val="center"/>
      </w:pPr>
      <w:r>
        <w:rPr>
          <w:color w:val="9CA3AF"/>
          <w:sz w:val="20"/>
        </w:rPr>
        <w:t>Echo Inventory — keeping community pantries stocked.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